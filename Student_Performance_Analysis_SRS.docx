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SOFTWARE REQUIREMENTS SPECIFICATION (SRS)</w:t>
      </w:r>
    </w:p>
    <w:p>
      <w:pPr>
        <w:jc w:val="center"/>
      </w:pPr>
      <w:r>
        <w:rPr>
          <w:b/>
          <w:sz w:val="28"/>
        </w:rPr>
        <w:t>Student Performance Analysis Using Python</w:t>
      </w:r>
    </w:p>
    <w:p/>
    <w:p>
      <w:pPr>
        <w:pStyle w:val="Heading1"/>
      </w:pPr>
      <w:r>
        <w:t>1. Project Title</w:t>
      </w:r>
    </w:p>
    <w:p>
      <w:r>
        <w:t>Student Performance Analysis Using Python</w:t>
      </w:r>
    </w:p>
    <w:p>
      <w:pPr>
        <w:pStyle w:val="Heading1"/>
      </w:pPr>
      <w:r>
        <w:t>2. Project Domain</w:t>
      </w:r>
    </w:p>
    <w:p>
      <w:r>
        <w:t>Education</w:t>
      </w:r>
    </w:p>
    <w:p>
      <w:pPr>
        <w:pStyle w:val="Heading1"/>
      </w:pPr>
      <w:r>
        <w:t>3. Introduction</w:t>
      </w:r>
    </w:p>
    <w:p>
      <w:r>
        <w:t>The Student Performance Analysis project aims to analyze students' academic performance using Python. The project uses student-related data to understand how study habits, family background, attendance, and other factors are associated with academic grades.</w:t>
      </w:r>
    </w:p>
    <w:p>
      <w:pPr>
        <w:pStyle w:val="Heading1"/>
      </w:pPr>
      <w:r>
        <w:t>4. Problem Statement</w:t>
      </w:r>
    </w:p>
    <w:p>
      <w:r>
        <w:t>Student academic performance can be influenced by various personal, social, and educational factors. Analyzing student data helps identify patterns and relationships between these factors and academic results. This project uses Exploratory Data Analysis (EDA) to discover useful insights from student performance data.</w:t>
      </w:r>
    </w:p>
    <w:p>
      <w:pPr>
        <w:pStyle w:val="Heading1"/>
      </w:pPr>
      <w:r>
        <w:t>5. Project Objectives</w:t>
      </w:r>
    </w:p>
    <w:p>
      <w:pPr>
        <w:pStyle w:val="ListBullet"/>
      </w:pPr>
      <w:r>
        <w:t>To explore and understand the student performance dataset.</w:t>
      </w:r>
    </w:p>
    <w:p>
      <w:pPr>
        <w:pStyle w:val="ListBullet"/>
      </w:pPr>
      <w:r>
        <w:t>To clean and prepare the data using Python.</w:t>
      </w:r>
    </w:p>
    <w:p>
      <w:pPr>
        <w:pStyle w:val="ListBullet"/>
      </w:pPr>
      <w:r>
        <w:t>To identify missing values, duplicate records, and data types.</w:t>
      </w:r>
    </w:p>
    <w:p>
      <w:pPr>
        <w:pStyle w:val="ListBullet"/>
      </w:pPr>
      <w:r>
        <w:t>To analyze students' academic grades and study habits.</w:t>
      </w:r>
    </w:p>
    <w:p>
      <w:pPr>
        <w:pStyle w:val="ListBullet"/>
      </w:pPr>
      <w:r>
        <w:t>To examine relationships between study time, absences, and academic performance.</w:t>
      </w:r>
    </w:p>
    <w:p>
      <w:pPr>
        <w:pStyle w:val="ListBullet"/>
      </w:pPr>
      <w:r>
        <w:t>To perform statistical analysis and correlation analysis.</w:t>
      </w:r>
    </w:p>
    <w:p>
      <w:pPr>
        <w:pStyle w:val="ListBullet"/>
      </w:pPr>
      <w:r>
        <w:t>To create at least 10 visualizations using Matplotlib and Seaborn.</w:t>
      </w:r>
    </w:p>
    <w:p>
      <w:pPr>
        <w:pStyle w:val="ListBullet"/>
      </w:pPr>
      <w:r>
        <w:t>To identify and explain at least five key insights.</w:t>
      </w:r>
    </w:p>
    <w:p>
      <w:pPr>
        <w:pStyle w:val="Heading1"/>
      </w:pPr>
      <w:r>
        <w:t>6. Dataset Description</w:t>
      </w:r>
    </w:p>
    <w:p>
      <w:r>
        <w:t>Dataset Name: Student Performance Dataset</w:t>
      </w:r>
    </w:p>
    <w:p>
      <w:r>
        <w:t>Dataset Source: UCI Machine Learning Repository</w:t>
      </w:r>
    </w:p>
    <w:p>
      <w:r>
        <w:rPr>
          <w:color w:val="0000FF"/>
          <w:u w:val="single"/>
        </w:rPr>
        <w:t>Dataset Website: https://archive.ics.uci.edu/dataset/320/student+performance</w:t>
      </w:r>
    </w:p>
    <w:p>
      <w:r>
        <w:t>Selected File: student-por.csv</w:t>
      </w:r>
    </w:p>
    <w:p>
      <w:r>
        <w:t>The selected dataset contains 649 student records and 33 columns. It includes information about students' demographic characteristics, family background, study time, absences, and academic grades in Portuguese.</w:t>
      </w:r>
    </w:p>
    <w:p>
      <w:pPr>
        <w:pStyle w:val="Heading1"/>
      </w:pPr>
      <w:r>
        <w:t>7. Tools and Technologies</w:t>
      </w:r>
    </w:p>
    <w:p>
      <w:r>
        <w:t>Programming Language: Python</w:t>
      </w:r>
    </w:p>
    <w:p>
      <w:r>
        <w:t>Data Analysis: Pandas and NumPy</w:t>
      </w:r>
    </w:p>
    <w:p>
      <w:r>
        <w:t>Data Visualization: Matplotlib and Seaborn</w:t>
      </w:r>
    </w:p>
    <w:p>
      <w:r>
        <w:t>Development Environment: Jupyter Notebook</w:t>
      </w:r>
    </w:p>
    <w:p>
      <w:r>
        <w:t>Dataset Format: CSV / Excel</w:t>
      </w:r>
    </w:p>
    <w:p>
      <w:r>
        <w:t>Version Control: GitHub</w:t>
      </w:r>
    </w:p>
    <w:p>
      <w:pPr>
        <w:pStyle w:val="Heading1"/>
      </w:pPr>
      <w:r>
        <w:t>8. Project Scope</w:t>
      </w:r>
    </w:p>
    <w:p>
      <w:r>
        <w:t>The project focuses on exploratory data analysis of student performance data. It includes data collection, data inspection, data cleaning, statistical summaries, group-wise analysis, correlation analysis, and data visualization.</w:t>
      </w:r>
    </w:p>
    <w:p>
      <w:r>
        <w:t>The project aims to identify patterns in academic performance. It does not include a machine-learning prediction model.</w:t>
      </w:r>
    </w:p>
    <w:p>
      <w:pPr>
        <w:pStyle w:val="Heading1"/>
      </w:pPr>
      <w:r>
        <w:t>9. Methodology</w:t>
      </w:r>
    </w:p>
    <w:p>
      <w:pPr>
        <w:pStyle w:val="ListNumber"/>
      </w:pPr>
      <w:r>
        <w:t>Download the dataset from the UCI Machine Learning Repository.</w:t>
      </w:r>
    </w:p>
    <w:p>
      <w:pPr>
        <w:pStyle w:val="ListNumber"/>
      </w:pPr>
      <w:r>
        <w:t>Import the dataset into Jupyter Notebook using Pandas.</w:t>
      </w:r>
    </w:p>
    <w:p>
      <w:pPr>
        <w:pStyle w:val="ListNumber"/>
      </w:pPr>
      <w:r>
        <w:t>Explore the dataset using head(), info(), and describe().</w:t>
      </w:r>
    </w:p>
    <w:p>
      <w:pPr>
        <w:pStyle w:val="ListNumber"/>
      </w:pPr>
      <w:r>
        <w:t>Check for missing values and duplicate records.</w:t>
      </w:r>
    </w:p>
    <w:p>
      <w:pPr>
        <w:pStyle w:val="ListNumber"/>
      </w:pPr>
      <w:r>
        <w:t>Verify data types and clean the data where necessary.</w:t>
      </w:r>
    </w:p>
    <w:p>
      <w:pPr>
        <w:pStyle w:val="ListNumber"/>
      </w:pPr>
      <w:r>
        <w:t>Perform univariate, bivariate, and multivariate analysis.</w:t>
      </w:r>
    </w:p>
    <w:p>
      <w:pPr>
        <w:pStyle w:val="ListNumber"/>
      </w:pPr>
      <w:r>
        <w:t>Analyze academic grades and study-related factors.</w:t>
      </w:r>
    </w:p>
    <w:p>
      <w:pPr>
        <w:pStyle w:val="ListNumber"/>
      </w:pPr>
      <w:r>
        <w:t>Use groupby(), pivot tables, and correlation analysis.</w:t>
      </w:r>
    </w:p>
    <w:p>
      <w:pPr>
        <w:pStyle w:val="ListNumber"/>
      </w:pPr>
      <w:r>
        <w:t>Create at least 10 visualizations using Matplotlib and Seaborn.</w:t>
      </w:r>
    </w:p>
    <w:p>
      <w:pPr>
        <w:pStyle w:val="ListNumber"/>
      </w:pPr>
      <w:r>
        <w:t>Identify and document at least five key insights.</w:t>
      </w:r>
    </w:p>
    <w:p>
      <w:pPr>
        <w:pStyle w:val="ListNumber"/>
      </w:pPr>
      <w:r>
        <w:t>Upload the completed notebook and project files to GitHub.</w:t>
      </w:r>
    </w:p>
    <w:p>
      <w:pPr>
        <w:pStyle w:val="Heading1"/>
      </w:pPr>
      <w:r>
        <w:t>10. Expected Outcomes</w:t>
      </w:r>
    </w:p>
    <w:p>
      <w:pPr>
        <w:pStyle w:val="ListBullet"/>
      </w:pPr>
      <w:r>
        <w:t>A properly explored and prepared dataset.</w:t>
      </w:r>
    </w:p>
    <w:p>
      <w:pPr>
        <w:pStyle w:val="ListBullet"/>
      </w:pPr>
      <w:r>
        <w:t>Statistical summaries of student performance.</w:t>
      </w:r>
    </w:p>
    <w:p>
      <w:pPr>
        <w:pStyle w:val="ListBullet"/>
      </w:pPr>
      <w:r>
        <w:t>Analysis of relationships between study habits and academic grades.</w:t>
      </w:r>
    </w:p>
    <w:p>
      <w:pPr>
        <w:pStyle w:val="ListBullet"/>
      </w:pPr>
      <w:r>
        <w:t>At least 10 meaningful visualizations.</w:t>
      </w:r>
    </w:p>
    <w:p>
      <w:pPr>
        <w:pStyle w:val="ListBullet"/>
      </w:pPr>
      <w:r>
        <w:t>At least five key findings based on the analysis.</w:t>
      </w:r>
    </w:p>
    <w:p>
      <w:pPr>
        <w:pStyle w:val="ListBullet"/>
      </w:pPr>
      <w:r>
        <w:t>A completed Jupyter Notebook containing code, charts, and explanations.</w:t>
      </w:r>
    </w:p>
    <w:p>
      <w:pPr>
        <w:pStyle w:val="Heading1"/>
      </w:pPr>
      <w:r>
        <w:t>11. Conclusion</w:t>
      </w:r>
    </w:p>
    <w:p>
      <w:r>
        <w:t>The Student Performance Analysis project demonstrates how Python and exploratory data analysis can be used to understand academic performance. The project will provide useful insights into student data and help develop practical data analysis skills.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